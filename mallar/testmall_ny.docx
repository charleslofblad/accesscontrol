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0D5D" w14:textId="2C7D4062" w:rsidR="00C34007" w:rsidRPr="003E7A2B" w:rsidRDefault="003E7A2B" w:rsidP="003E7A2B">
      <w:r w:rsidRPr="003E7A2B">
        <w:t>{{</w:t>
      </w:r>
      <w:proofErr w:type="spellStart"/>
      <w:r w:rsidRPr="003E7A2B">
        <w:t>Fullt_namn</w:t>
      </w:r>
      <w:proofErr w:type="spellEnd"/>
      <w:proofErr w:type="gramStart"/>
      <w:r w:rsidRPr="003E7A2B">
        <w:t>}}{</w:t>
      </w:r>
      <w:proofErr w:type="gramEnd"/>
      <w:r w:rsidRPr="003E7A2B">
        <w:t>{</w:t>
      </w:r>
      <w:proofErr w:type="spellStart"/>
      <w:r w:rsidRPr="003E7A2B">
        <w:t>KortPersonummer</w:t>
      </w:r>
      <w:proofErr w:type="spellEnd"/>
      <w:r w:rsidRPr="003E7A2B">
        <w:t>}}{{</w:t>
      </w:r>
      <w:proofErr w:type="spellStart"/>
      <w:r w:rsidRPr="003E7A2B">
        <w:t>EMkod</w:t>
      </w:r>
      <w:proofErr w:type="spellEnd"/>
      <w:r w:rsidRPr="003E7A2B">
        <w:t>}}{{</w:t>
      </w:r>
      <w:proofErr w:type="spellStart"/>
      <w:r w:rsidRPr="003E7A2B">
        <w:t>SistaFyra</w:t>
      </w:r>
      <w:proofErr w:type="spellEnd"/>
      <w:r w:rsidRPr="003E7A2B">
        <w:t>}}{{Datum}}</w:t>
      </w:r>
    </w:p>
    <w:sectPr w:rsidR="00C34007" w:rsidRPr="003E7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968188">
    <w:abstractNumId w:val="8"/>
  </w:num>
  <w:num w:numId="2" w16cid:durableId="1722896012">
    <w:abstractNumId w:val="6"/>
  </w:num>
  <w:num w:numId="3" w16cid:durableId="247423730">
    <w:abstractNumId w:val="5"/>
  </w:num>
  <w:num w:numId="4" w16cid:durableId="1848716764">
    <w:abstractNumId w:val="4"/>
  </w:num>
  <w:num w:numId="5" w16cid:durableId="1218665686">
    <w:abstractNumId w:val="7"/>
  </w:num>
  <w:num w:numId="6" w16cid:durableId="1337264758">
    <w:abstractNumId w:val="3"/>
  </w:num>
  <w:num w:numId="7" w16cid:durableId="219904438">
    <w:abstractNumId w:val="2"/>
  </w:num>
  <w:num w:numId="8" w16cid:durableId="151916041">
    <w:abstractNumId w:val="1"/>
  </w:num>
  <w:num w:numId="9" w16cid:durableId="66998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A2B"/>
    <w:rsid w:val="00AA1D8D"/>
    <w:rsid w:val="00B47730"/>
    <w:rsid w:val="00B67E05"/>
    <w:rsid w:val="00BE24CA"/>
    <w:rsid w:val="00C340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DD62D"/>
  <w14:defaultImageDpi w14:val="300"/>
  <w15:docId w15:val="{66ADCFBD-5F30-43D4-A76F-7D293342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4026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Löfblad Charles</cp:lastModifiedBy>
  <cp:revision>3</cp:revision>
  <dcterms:created xsi:type="dcterms:W3CDTF">2025-10-17T10:59:00Z</dcterms:created>
  <dcterms:modified xsi:type="dcterms:W3CDTF">2025-10-20T06:20:00Z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f8bbdb-cc07-456d-b13a-5654ad11b544_Enabled">
    <vt:lpwstr>true</vt:lpwstr>
  </property>
  <property fmtid="{D5CDD505-2E9C-101B-9397-08002B2CF9AE}" pid="3" name="MSIP_Label_a2f8bbdb-cc07-456d-b13a-5654ad11b544_SetDate">
    <vt:lpwstr>2025-10-17T10:59:52Z</vt:lpwstr>
  </property>
  <property fmtid="{D5CDD505-2E9C-101B-9397-08002B2CF9AE}" pid="4" name="MSIP_Label_a2f8bbdb-cc07-456d-b13a-5654ad11b544_Method">
    <vt:lpwstr>Standard</vt:lpwstr>
  </property>
  <property fmtid="{D5CDD505-2E9C-101B-9397-08002B2CF9AE}" pid="5" name="MSIP_Label_a2f8bbdb-cc07-456d-b13a-5654ad11b544_Name">
    <vt:lpwstr>a2f8bbdb-cc07-456d-b13a-5654ad11b544</vt:lpwstr>
  </property>
  <property fmtid="{D5CDD505-2E9C-101B-9397-08002B2CF9AE}" pid="6" name="MSIP_Label_a2f8bbdb-cc07-456d-b13a-5654ad11b544_SiteId">
    <vt:lpwstr>2146c4ae-6471-40a8-b821-2774c8057963</vt:lpwstr>
  </property>
  <property fmtid="{D5CDD505-2E9C-101B-9397-08002B2CF9AE}" pid="7" name="MSIP_Label_a2f8bbdb-cc07-456d-b13a-5654ad11b544_ActionId">
    <vt:lpwstr>9e7d45d1-ce0e-41e4-b803-32d62b0a303d</vt:lpwstr>
  </property>
  <property fmtid="{D5CDD505-2E9C-101B-9397-08002B2CF9AE}" pid="8" name="MSIP_Label_a2f8bbdb-cc07-456d-b13a-5654ad11b544_ContentBits">
    <vt:lpwstr>0</vt:lpwstr>
  </property>
  <property fmtid="{D5CDD505-2E9C-101B-9397-08002B2CF9AE}" pid="9" name="MSIP_Label_a2f8bbdb-cc07-456d-b13a-5654ad11b544_Tag">
    <vt:lpwstr>10, 3, 0, 1</vt:lpwstr>
  </property>
</Properties>
</file>