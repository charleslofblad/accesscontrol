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Testmall – Passerkort</w:t>
      </w:r>
    </w:p>
    <w:p>
      <w:r>
        <w:t>Namn: {{Fullt_namn}}</w:t>
      </w:r>
    </w:p>
    <w:p>
      <w:r>
        <w:t>Personnummer: {{KortPersonummer}}</w:t>
      </w:r>
    </w:p>
    <w:p>
      <w:r>
        <w:t>EM-kod: {{EMkod}}</w:t>
      </w:r>
    </w:p>
    <w:p>
      <w:r>
        <w:t>Sista fyra: {{SistaFyra}}</w:t>
      </w:r>
    </w:p>
    <w:p>
      <w:r>
        <w:t>Datum: {{Datum}}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