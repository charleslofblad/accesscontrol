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Fullständigt namn: {{Fullt_namn}}</w:t>
      </w:r>
    </w:p>
    <w:p>
      <w:r>
        <w:t>Kort personnummer: {{KortPersonummer}}</w:t>
      </w:r>
    </w:p>
    <w:p>
      <w:r>
        <w:t>EM-kod: {{EMkod}}</w:t>
      </w:r>
    </w:p>
    <w:p>
      <w:r>
        <w:t>Datum: {{Datum}}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