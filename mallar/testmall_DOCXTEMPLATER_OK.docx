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Testmall för Docxtemplater</w:t>
      </w:r>
    </w:p>
    <w:p>
      <w:r>
        <w:t>Fullständigt namn: {{Fullt_namn}}</w:t>
      </w:r>
    </w:p>
    <w:p>
      <w:r>
        <w:t>Kort personnummer: {{KortPersonummer}}</w:t>
      </w:r>
    </w:p>
    <w:p>
      <w:r>
        <w:t>EM-kod: {{EMkod}}</w:t>
      </w:r>
    </w:p>
    <w:p>
      <w:r>
        <w:t>Sista fyra: {{SistaFyra}}</w:t>
      </w:r>
    </w:p>
    <w:p>
      <w:r>
        <w:t>Datum: {{Datum}}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