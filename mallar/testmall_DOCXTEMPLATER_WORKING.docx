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12AE4" w14:textId="77777777" w:rsidR="00393D54" w:rsidRPr="00D4675F" w:rsidRDefault="00000000">
      <w:pPr>
        <w:pStyle w:val="Rubrik1"/>
        <w:rPr>
          <w:lang w:val="sv-SE"/>
        </w:rPr>
      </w:pPr>
      <w:proofErr w:type="spellStart"/>
      <w:r w:rsidRPr="00D4675F">
        <w:rPr>
          <w:lang w:val="sv-SE"/>
        </w:rPr>
        <w:t>Testmall</w:t>
      </w:r>
      <w:proofErr w:type="spellEnd"/>
      <w:r w:rsidRPr="00D4675F">
        <w:rPr>
          <w:lang w:val="sv-SE"/>
        </w:rPr>
        <w:t xml:space="preserve"> för </w:t>
      </w:r>
      <w:proofErr w:type="spellStart"/>
      <w:r w:rsidRPr="00D4675F">
        <w:rPr>
          <w:lang w:val="sv-SE"/>
        </w:rPr>
        <w:t>Docxtemplater</w:t>
      </w:r>
      <w:proofErr w:type="spellEnd"/>
    </w:p>
    <w:p w14:paraId="306FF2C8" w14:textId="77777777" w:rsidR="00D4675F" w:rsidRPr="00D4675F" w:rsidRDefault="00D4675F" w:rsidP="00D4675F">
      <w:pPr>
        <w:rPr>
          <w:lang w:val="sv-SE"/>
        </w:rPr>
      </w:pPr>
      <w:r w:rsidRPr="00D4675F">
        <w:rPr>
          <w:lang w:val="sv-SE"/>
        </w:rPr>
        <w:t>Namn: {{</w:t>
      </w:r>
      <w:proofErr w:type="spellStart"/>
      <w:r w:rsidRPr="00D4675F">
        <w:rPr>
          <w:lang w:val="sv-SE"/>
        </w:rPr>
        <w:t>Fullt_namn</w:t>
      </w:r>
      <w:proofErr w:type="spellEnd"/>
      <w:r w:rsidRPr="00D4675F">
        <w:rPr>
          <w:lang w:val="sv-SE"/>
        </w:rPr>
        <w:t>}}</w:t>
      </w:r>
    </w:p>
    <w:p w14:paraId="51C1B959" w14:textId="77777777" w:rsidR="00D4675F" w:rsidRPr="00D4675F" w:rsidRDefault="00D4675F" w:rsidP="00D4675F">
      <w:pPr>
        <w:rPr>
          <w:lang w:val="sv-SE"/>
        </w:rPr>
      </w:pPr>
      <w:r w:rsidRPr="00D4675F">
        <w:rPr>
          <w:lang w:val="sv-SE"/>
        </w:rPr>
        <w:t>Personnummer: {{</w:t>
      </w:r>
      <w:proofErr w:type="spellStart"/>
      <w:r w:rsidRPr="00D4675F">
        <w:rPr>
          <w:lang w:val="sv-SE"/>
        </w:rPr>
        <w:t>KortPersonummer</w:t>
      </w:r>
      <w:proofErr w:type="spellEnd"/>
      <w:r w:rsidRPr="00D4675F">
        <w:rPr>
          <w:lang w:val="sv-SE"/>
        </w:rPr>
        <w:t>}}</w:t>
      </w:r>
    </w:p>
    <w:p w14:paraId="0FF06B3E" w14:textId="77777777" w:rsidR="00D4675F" w:rsidRPr="00D4675F" w:rsidRDefault="00D4675F" w:rsidP="00D4675F">
      <w:pPr>
        <w:rPr>
          <w:lang w:val="sv-SE"/>
        </w:rPr>
      </w:pPr>
      <w:r w:rsidRPr="00D4675F">
        <w:rPr>
          <w:lang w:val="sv-SE"/>
        </w:rPr>
        <w:t>EM-kod: {{</w:t>
      </w:r>
      <w:proofErr w:type="spellStart"/>
      <w:r w:rsidRPr="00D4675F">
        <w:rPr>
          <w:lang w:val="sv-SE"/>
        </w:rPr>
        <w:t>EMkod</w:t>
      </w:r>
      <w:proofErr w:type="spellEnd"/>
      <w:r w:rsidRPr="00D4675F">
        <w:rPr>
          <w:lang w:val="sv-SE"/>
        </w:rPr>
        <w:t>}}</w:t>
      </w:r>
    </w:p>
    <w:p w14:paraId="154EF02F" w14:textId="77777777" w:rsidR="00D4675F" w:rsidRPr="00D4675F" w:rsidRDefault="00D4675F" w:rsidP="00D4675F">
      <w:pPr>
        <w:rPr>
          <w:lang w:val="sv-SE"/>
        </w:rPr>
      </w:pPr>
      <w:r w:rsidRPr="00D4675F">
        <w:rPr>
          <w:lang w:val="sv-SE"/>
        </w:rPr>
        <w:t>Sista fyra: {{</w:t>
      </w:r>
      <w:proofErr w:type="spellStart"/>
      <w:r w:rsidRPr="00D4675F">
        <w:rPr>
          <w:lang w:val="sv-SE"/>
        </w:rPr>
        <w:t>SistaFyra</w:t>
      </w:r>
      <w:proofErr w:type="spellEnd"/>
      <w:r w:rsidRPr="00D4675F">
        <w:rPr>
          <w:lang w:val="sv-SE"/>
        </w:rPr>
        <w:t>}}</w:t>
      </w:r>
    </w:p>
    <w:p w14:paraId="521B7E38" w14:textId="1060F991" w:rsidR="00393D54" w:rsidRPr="00D4675F" w:rsidRDefault="00D4675F" w:rsidP="00D4675F">
      <w:pPr>
        <w:rPr>
          <w:lang w:val="sv-SE"/>
        </w:rPr>
      </w:pPr>
      <w:r w:rsidRPr="00D4675F">
        <w:rPr>
          <w:lang w:val="sv-SE"/>
        </w:rPr>
        <w:t>Datum: {{Datum}}</w:t>
      </w:r>
    </w:p>
    <w:sectPr w:rsidR="00393D54" w:rsidRPr="00D467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755158">
    <w:abstractNumId w:val="8"/>
  </w:num>
  <w:num w:numId="2" w16cid:durableId="1382947477">
    <w:abstractNumId w:val="6"/>
  </w:num>
  <w:num w:numId="3" w16cid:durableId="1448038242">
    <w:abstractNumId w:val="5"/>
  </w:num>
  <w:num w:numId="4" w16cid:durableId="120929475">
    <w:abstractNumId w:val="4"/>
  </w:num>
  <w:num w:numId="5" w16cid:durableId="208300420">
    <w:abstractNumId w:val="7"/>
  </w:num>
  <w:num w:numId="6" w16cid:durableId="201787451">
    <w:abstractNumId w:val="3"/>
  </w:num>
  <w:num w:numId="7" w16cid:durableId="1461265859">
    <w:abstractNumId w:val="2"/>
  </w:num>
  <w:num w:numId="8" w16cid:durableId="789207680">
    <w:abstractNumId w:val="1"/>
  </w:num>
  <w:num w:numId="9" w16cid:durableId="1938320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D54"/>
    <w:rsid w:val="00AA1D8D"/>
    <w:rsid w:val="00B47730"/>
    <w:rsid w:val="00B67E05"/>
    <w:rsid w:val="00CB0664"/>
    <w:rsid w:val="00D467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50F620"/>
  <w14:defaultImageDpi w14:val="300"/>
  <w15:docId w15:val="{66ADCFBD-5F30-43D4-A76F-7D293342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Löfblad Charles</cp:lastModifiedBy>
  <cp:revision>2</cp:revision>
  <dcterms:created xsi:type="dcterms:W3CDTF">2013-12-23T23:15:00Z</dcterms:created>
  <dcterms:modified xsi:type="dcterms:W3CDTF">2025-10-16T10:53:00Z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f8bbdb-cc07-456d-b13a-5654ad11b544_Enabled">
    <vt:lpwstr>true</vt:lpwstr>
  </property>
  <property fmtid="{D5CDD505-2E9C-101B-9397-08002B2CF9AE}" pid="3" name="MSIP_Label_a2f8bbdb-cc07-456d-b13a-5654ad11b544_SetDate">
    <vt:lpwstr>2025-10-16T10:53:40Z</vt:lpwstr>
  </property>
  <property fmtid="{D5CDD505-2E9C-101B-9397-08002B2CF9AE}" pid="4" name="MSIP_Label_a2f8bbdb-cc07-456d-b13a-5654ad11b544_Method">
    <vt:lpwstr>Standard</vt:lpwstr>
  </property>
  <property fmtid="{D5CDD505-2E9C-101B-9397-08002B2CF9AE}" pid="5" name="MSIP_Label_a2f8bbdb-cc07-456d-b13a-5654ad11b544_Name">
    <vt:lpwstr>a2f8bbdb-cc07-456d-b13a-5654ad11b544</vt:lpwstr>
  </property>
  <property fmtid="{D5CDD505-2E9C-101B-9397-08002B2CF9AE}" pid="6" name="MSIP_Label_a2f8bbdb-cc07-456d-b13a-5654ad11b544_SiteId">
    <vt:lpwstr>2146c4ae-6471-40a8-b821-2774c8057963</vt:lpwstr>
  </property>
  <property fmtid="{D5CDD505-2E9C-101B-9397-08002B2CF9AE}" pid="7" name="MSIP_Label_a2f8bbdb-cc07-456d-b13a-5654ad11b544_ActionId">
    <vt:lpwstr>a06b5c81-3bda-457c-b5d4-365c88802406</vt:lpwstr>
  </property>
  <property fmtid="{D5CDD505-2E9C-101B-9397-08002B2CF9AE}" pid="8" name="MSIP_Label_a2f8bbdb-cc07-456d-b13a-5654ad11b544_ContentBits">
    <vt:lpwstr>0</vt:lpwstr>
  </property>
  <property fmtid="{D5CDD505-2E9C-101B-9397-08002B2CF9AE}" pid="9" name="MSIP_Label_a2f8bbdb-cc07-456d-b13a-5654ad11b544_Tag">
    <vt:lpwstr>10, 3, 0, 1</vt:lpwstr>
  </property>
</Properties>
</file>